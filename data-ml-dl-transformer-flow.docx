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vs Deep Learning vs Transformer Flow</w:t>
      </w:r>
    </w:p>
    <w:p>
      <w:pPr>
        <w:pStyle w:val="Heading1"/>
      </w:pPr>
      <w:r>
        <w:t>1. Machine Learning (ML) Flow</w:t>
      </w:r>
    </w:p>
    <w:p>
      <w:r>
        <w:t>Data → Clean → Feature Engineering → Encode → Scale → Split → Train → Evaluate → Predict</w:t>
        <w:br/>
        <w:br/>
        <w:t>Key Points:</w:t>
        <w:br/>
        <w:t>- Model learns once using fit()</w:t>
        <w:br/>
        <w:t>- Uses algorithms like Linear Regression, Decision Tree</w:t>
        <w:br/>
        <w:t>- Requires manual feature engineering</w:t>
        <w:br/>
      </w:r>
    </w:p>
    <w:p>
      <w:pPr>
        <w:pStyle w:val="Heading1"/>
      </w:pPr>
      <w:r>
        <w:t>2. Deep Learning Flow</w:t>
      </w:r>
    </w:p>
    <w:p>
      <w:r>
        <w:t>Input Data → Forward Pass → Prediction → Loss Calculation → Backpropagation → Weight Update → Repeat (Epochs)</w:t>
        <w:br/>
        <w:br/>
        <w:t>Key Points:</w:t>
        <w:br/>
        <w:t>- Training happens in loops</w:t>
        <w:br/>
        <w:t>- Model improves by reducing error</w:t>
        <w:br/>
        <w:t>- Uses neural networks (layers)</w:t>
        <w:br/>
        <w:t>- Learns features automatically</w:t>
        <w:br/>
      </w:r>
    </w:p>
    <w:p>
      <w:pPr>
        <w:pStyle w:val="Heading1"/>
      </w:pPr>
      <w:r>
        <w:t>3. Transformer / Modern AI Flow</w:t>
      </w:r>
    </w:p>
    <w:p>
      <w:r>
        <w:t>Input (text/image) → Embedding → Attention Mechanism → Layers → Output → Loss → Backpropagation → Update Weights → Repeat</w:t>
        <w:br/>
        <w:br/>
        <w:t>Key Points:</w:t>
        <w:br/>
        <w:t>- Uses attention instead of simple layers</w:t>
        <w:br/>
        <w:t>- Handles sequences (text, language)</w:t>
        <w:br/>
        <w:t>- Used in LLMs like ChatGPT</w:t>
        <w:br/>
      </w:r>
    </w:p>
    <w:p>
      <w:pPr>
        <w:pStyle w:val="Heading1"/>
      </w:pPr>
      <w:r>
        <w:t>Comparison Summary</w:t>
      </w:r>
    </w:p>
    <w:p>
      <w:r>
        <w:t>ML:</w:t>
        <w:br/>
        <w:t>Train once → Evaluate → Predict</w:t>
        <w:br/>
        <w:br/>
        <w:t>Deep Learning:</w:t>
        <w:br/>
        <w:t>Predict → Error → Fix weights → Repeat</w:t>
        <w:br/>
        <w:br/>
        <w:t>Transformer:</w:t>
        <w:br/>
        <w:t>Deep Learning + Attention mechanism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