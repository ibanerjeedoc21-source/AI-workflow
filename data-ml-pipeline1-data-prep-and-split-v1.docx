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Pipeline - Data Preparation and Split (ml-pipeline-data-prep-and-split)</w:t>
      </w:r>
    </w:p>
    <w:p>
      <w:pPr>
        <w:pStyle w:val="Heading1"/>
      </w:pPr>
      <w:r>
        <w:t>Overview</w:t>
      </w:r>
    </w:p>
    <w:p>
      <w:r>
        <w:t>This document covers the machine learning pipeline stages after data preparation:</w:t>
        <w:br/>
        <w:t>- Encoding categorical data</w:t>
        <w:br/>
        <w:t>- Scaling numerical data</w:t>
        <w:br/>
        <w:t>- Defining features (X) and target (y)</w:t>
        <w:br/>
        <w:t>- Train-test split with internal logic</w:t>
        <w:br/>
      </w:r>
    </w:p>
    <w:p>
      <w:pPr>
        <w:pStyle w:val="Heading1"/>
      </w:pPr>
      <w:r>
        <w:t>Step 1: Encoding (Categorical to Numerical)</w:t>
      </w:r>
    </w:p>
    <w:p>
      <w:r>
        <w:t>df_encoded = pd.get_dummies(df, columns=['city'])</w:t>
        <w:br/>
        <w:br/>
        <w:t>Output (example):</w:t>
        <w:br/>
        <w:br/>
        <w:t xml:space="preserve">    age  salary  city_Delhi  city_Kolkata  city_Mumbai  city_Unknown</w:t>
        <w:br/>
        <w:t>0  25.0   30000           0              1            0             0</w:t>
        <w:br/>
        <w:t>1  30.0   50000           1              0            0             0</w:t>
        <w:br/>
        <w:t>2  32.5   60000           0              0            1             0</w:t>
        <w:br/>
        <w:br/>
        <w:t>Reason:</w:t>
        <w:br/>
        <w:t>Convert text into numerical format without introducing false ordering.</w:t>
      </w:r>
    </w:p>
    <w:p>
      <w:pPr>
        <w:pStyle w:val="Heading1"/>
      </w:pPr>
      <w:r>
        <w:t>Step 2: Scaling (Normalize Numerical Data)</w:t>
      </w:r>
    </w:p>
    <w:p>
      <w:r>
        <w:t>from sklearn.preprocessing import StandardScaler</w:t>
        <w:br/>
        <w:br/>
        <w:t>scaler = StandardScaler()</w:t>
        <w:br/>
        <w:t>df_scaled = df_encoded.copy()</w:t>
        <w:br/>
        <w:br/>
        <w:t>df_scaled[['age', 'salary']] = scaler.fit_transform(df_encoded[['age', 'salary']])</w:t>
        <w:br/>
        <w:br/>
        <w:t>Output (approx):</w:t>
        <w:br/>
        <w:br/>
        <w:t xml:space="preserve">        age    salary</w:t>
        <w:br/>
        <w:t>0 -1.41    -1.26</w:t>
        <w:br/>
        <w:t>1 -0.71    -0.63</w:t>
        <w:br/>
        <w:t>2  0.00     0.00</w:t>
        <w:br/>
        <w:br/>
        <w:t>Reason:</w:t>
        <w:br/>
        <w:t>Bring all numerical features to similar range.</w:t>
      </w:r>
    </w:p>
    <w:p>
      <w:pPr>
        <w:pStyle w:val="Heading1"/>
      </w:pPr>
      <w:r>
        <w:t>Step 3: Define Features (X) and Target (y)</w:t>
      </w:r>
    </w:p>
    <w:p>
      <w:r>
        <w:t>X = df_scaled.drop('salary', axis=1)</w:t>
        <w:br/>
        <w:t>y = df_scaled['salary']</w:t>
        <w:br/>
        <w:br/>
        <w:t>Reason:</w:t>
        <w:br/>
        <w:t>- X = inputs</w:t>
        <w:br/>
        <w:t>- y = target</w:t>
        <w:br/>
        <w:t>- Prevent data leakage</w:t>
      </w:r>
    </w:p>
    <w:p>
      <w:pPr>
        <w:pStyle w:val="Heading1"/>
      </w:pPr>
      <w:r>
        <w:t>Step 4: Train-Test Split with Logic</w:t>
      </w:r>
    </w:p>
    <w:p>
      <w:r>
        <w:t>from sklearn.model_selection import train_test_split</w:t>
        <w:br/>
        <w:br/>
        <w:t>X_train, X_test, y_train, y_test = train_test_split(</w:t>
        <w:br/>
        <w:t xml:space="preserve">    X, y, test_size=0.2, random_state=42</w:t>
        <w:br/>
        <w:t>)</w:t>
        <w:br/>
        <w:br/>
        <w:t>Internal Logic:</w:t>
        <w:br/>
        <w:t>1. Shuffle data:</w:t>
        <w:br/>
        <w:t xml:space="preserve">   Example indices: [3, 1, 4, 0, 2]</w:t>
        <w:br/>
        <w:br/>
        <w:t>2. Calculate split:</w:t>
        <w:br/>
        <w:t xml:space="preserve">   test_size = 0.2 → 20% of data → 1 row (if 5 rows total)</w:t>
        <w:br/>
        <w:br/>
        <w:t>3. Split:</w:t>
        <w:br/>
        <w:t xml:space="preserve">   Train → 4 rows</w:t>
        <w:br/>
        <w:t xml:space="preserve">   Test  → 1 row</w:t>
        <w:br/>
        <w:br/>
        <w:t>Example Output:</w:t>
        <w:br/>
        <w:br/>
        <w:t>X_train:</w:t>
        <w:br/>
        <w:t xml:space="preserve">        age  city_Delhi ...</w:t>
        <w:br/>
        <w:t>0 -1.41</w:t>
        <w:br/>
        <w:t>2  0.00</w:t>
        <w:br/>
        <w:t>3  0.71</w:t>
        <w:br/>
        <w:t>4  1.41</w:t>
        <w:br/>
        <w:br/>
        <w:t>X_test:</w:t>
        <w:br/>
        <w:t xml:space="preserve">        age  city_Delhi ...</w:t>
        <w:br/>
        <w:t>1 -0.71</w:t>
        <w:br/>
        <w:br/>
        <w:t>Reason:</w:t>
        <w:br/>
        <w:t>Train model on training data and evaluate on unseen test data.</w:t>
      </w:r>
    </w:p>
    <w:p>
      <w:pPr>
        <w:pStyle w:val="Heading1"/>
      </w:pPr>
      <w:r>
        <w:t>How to Remember sklearn Imports</w:t>
      </w:r>
    </w:p>
    <w:p>
      <w:r>
        <w:t>Understand modules instead of memorizing:</w:t>
        <w:br/>
        <w:br/>
        <w:t>model_selection → train_test_split</w:t>
        <w:br/>
        <w:t>preprocessing   → StandardScaler</w:t>
        <w:br/>
        <w:t>linear_model    → LinearRegression</w:t>
        <w:br/>
        <w:t>tree            → DecisionTree</w:t>
        <w:br/>
        <w:t>ensemble        → RandomForest</w:t>
        <w:br/>
        <w:br/>
        <w:t>Memory Trick:</w:t>
        <w:br/>
        <w:t>Function name ≈ module name</w:t>
        <w:br/>
        <w:br/>
        <w:t>Example:</w:t>
        <w:br/>
        <w:t>train_test_split → model_selection</w:t>
        <w:br/>
        <w:t>StandardScaler   → preprocessing</w:t>
        <w:br/>
        <w:br/>
        <w:t>Tip:</w:t>
        <w:br/>
        <w:t>Search when needed instead of memorizing everything.</w:t>
      </w:r>
    </w:p>
    <w:p>
      <w:pPr>
        <w:pStyle w:val="Heading1"/>
      </w:pPr>
      <w:r>
        <w:t>What We Achieved So Far</w:t>
      </w:r>
    </w:p>
    <w:p>
      <w:r>
        <w:t>✔ Cleaned data (missing values, outliers)</w:t>
        <w:br/>
        <w:t>✔ Encoded categorical data</w:t>
        <w:br/>
        <w:t>✔ Scaled numerical data</w:t>
        <w:br/>
        <w:t>✔ Defined features and target</w:t>
        <w:br/>
        <w:t>✔ Split data into train and test</w:t>
        <w:br/>
        <w:br/>
        <w:t>This completes the Data Preparation + Split stage of ML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