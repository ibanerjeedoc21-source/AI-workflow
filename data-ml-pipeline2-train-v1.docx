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Pipeline - Part 2: Training (data-ml-pipeline2-train-v1)</w:t>
      </w:r>
    </w:p>
    <w:p>
      <w:pPr>
        <w:pStyle w:val="Heading1"/>
      </w:pPr>
      <w:r>
        <w:t>Overview</w:t>
      </w:r>
    </w:p>
    <w:p>
      <w:r>
        <w:t>This document covers the training stage of the ML pipeline:</w:t>
        <w:br/>
        <w:t>- Model selection (why regression)</w:t>
        <w:br/>
        <w:t>- Training the model</w:t>
        <w:br/>
        <w:t>- Understanding model output (coefficients)</w:t>
        <w:br/>
        <w:t>- Role of test data</w:t>
        <w:br/>
        <w:t>- sklearn model_selection memory strategy</w:t>
      </w:r>
    </w:p>
    <w:p>
      <w:pPr>
        <w:pStyle w:val="Heading1"/>
      </w:pPr>
      <w:r>
        <w:t>Step 1: Model Selection (Why Regression?)</w:t>
      </w:r>
    </w:p>
    <w:p>
      <w:r>
        <w:t>Target: salary (continuous numeric value)</w:t>
        <w:br/>
        <w:br/>
        <w:t>Therefore:</w:t>
        <w:br/>
        <w:t>- Problem type → Regression</w:t>
        <w:br/>
        <w:t>- Model used → LinearRegression</w:t>
        <w:br/>
        <w:br/>
        <w:t>Why not classification?</w:t>
        <w:br/>
        <w:t>Classification is used for categories (Yes/No).</w:t>
        <w:br/>
        <w:br/>
        <w:t>Why not Decision Tree?</w:t>
        <w:br/>
        <w:t>DecisionTreeRegressor can also be used, but Linear Regression is simpler and provides a clear formula.</w:t>
      </w:r>
    </w:p>
    <w:p>
      <w:pPr>
        <w:pStyle w:val="Heading1"/>
      </w:pPr>
      <w:r>
        <w:t>Step 2: Training the Model</w:t>
      </w:r>
    </w:p>
    <w:p>
      <w:r>
        <w:t>from sklearn.linear_model import LinearRegression</w:t>
        <w:br/>
        <w:br/>
        <w:t>model = LinearRegression()</w:t>
        <w:br/>
        <w:t>model.fit(X_train, y_train)</w:t>
        <w:br/>
        <w:br/>
        <w:t>Explanation:</w:t>
        <w:br/>
        <w:t>- fit() learns relationship between X and y</w:t>
        <w:br/>
        <w:t>- Model creates internal mathematical formula</w:t>
      </w:r>
    </w:p>
    <w:p>
      <w:pPr>
        <w:pStyle w:val="Heading1"/>
      </w:pPr>
      <w:r>
        <w:t>Step 3: Model Output (Formula)</w:t>
      </w:r>
    </w:p>
    <w:p>
      <w:r>
        <w:t>print(model.coef_)</w:t>
        <w:br/>
        <w:t>print(model.intercept_)</w:t>
        <w:br/>
        <w:br/>
        <w:t>Example:</w:t>
        <w:br/>
        <w:br/>
        <w:t>salary = w1*age + w2*city_Delhi + ... + b</w:t>
        <w:br/>
        <w:br/>
        <w:t>Explanation:</w:t>
        <w:br/>
        <w:t>- coef_ → weights for each feature</w:t>
        <w:br/>
        <w:t>- intercept_ → constant term</w:t>
      </w:r>
    </w:p>
    <w:p>
      <w:pPr>
        <w:pStyle w:val="Heading1"/>
      </w:pPr>
      <w:r>
        <w:t>Step 4: Role of Test Data</w:t>
      </w:r>
    </w:p>
    <w:p>
      <w:r>
        <w:t>Test data is NOT used during training.</w:t>
        <w:br/>
        <w:br/>
        <w:t>Purpose:</w:t>
        <w:br/>
        <w:t>- Evaluate model on unseen data</w:t>
        <w:br/>
        <w:t>- Check generalization</w:t>
        <w:br/>
        <w:br/>
        <w:t>Process:</w:t>
        <w:br/>
        <w:t>pred = model.predict(X_test)</w:t>
        <w:br/>
        <w:t>Compare pred with y_test</w:t>
      </w:r>
    </w:p>
    <w:p>
      <w:pPr>
        <w:pStyle w:val="Heading1"/>
      </w:pPr>
      <w:r>
        <w:t>How to Remember sklearn model_selection</w:t>
      </w:r>
    </w:p>
    <w:p>
      <w:r>
        <w:t>Think in 3 steps:</w:t>
        <w:br/>
        <w:br/>
        <w:t>Split → train_test_split</w:t>
        <w:br/>
        <w:t>Check → cross_val_score</w:t>
        <w:br/>
        <w:t>Tune → GridSearchCV</w:t>
        <w:br/>
        <w:br/>
        <w:t>Modules:</w:t>
        <w:br/>
        <w:t>model_selection → splitting &amp; evaluation tools</w:t>
        <w:br/>
        <w:t>preprocessing → scaling</w:t>
        <w:br/>
        <w:t>linear_model → regression models</w:t>
        <w:br/>
        <w:br/>
        <w:t>Memory trick:</w:t>
        <w:br/>
        <w:t>Function name ≈ purpose</w:t>
      </w:r>
    </w:p>
    <w:p>
      <w:pPr>
        <w:pStyle w:val="Heading1"/>
      </w:pPr>
      <w:r>
        <w:t>What We Achieved in Part 2</w:t>
      </w:r>
    </w:p>
    <w:p>
      <w:r>
        <w:t>✔ Selected appropriate model</w:t>
        <w:br/>
        <w:t>✔ Trained model using fit()</w:t>
        <w:br/>
        <w:t>✔ Understood learned formula (coefficients)</w:t>
        <w:br/>
        <w:t>✔ Understood role of test data</w:t>
        <w:br/>
        <w:t>✔ Learned sklearn structure and memory tricks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