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ML vs LangChain vs LangGraph (data-ml-langchain-langgraph)</w:t>
      </w:r>
    </w:p>
    <w:p>
      <w:pPr>
        <w:pStyle w:val="Heading1"/>
      </w:pPr>
      <w:r>
        <w:t>1. Machine Learning Pipeline</w:t>
      </w:r>
    </w:p>
    <w:p>
      <w:r>
        <w:t>Data → Clean → Feature Engineering → Encode → Scale → Split → Train → Evaluate → Predict</w:t>
        <w:br/>
        <w:br/>
        <w:t>Key Points:</w:t>
        <w:br/>
        <w:t>- You prepare data manually</w:t>
        <w:br/>
        <w:t>- Model learns from data</w:t>
        <w:br/>
        <w:t>- Example: age + city → salary</w:t>
        <w:br/>
      </w:r>
    </w:p>
    <w:p>
      <w:pPr>
        <w:pStyle w:val="Heading1"/>
      </w:pPr>
      <w:r>
        <w:t>2. LLM Pipeline (LangChain)</w:t>
      </w:r>
    </w:p>
    <w:p>
      <w:r>
        <w:t>User Query → Retrieve Data (RAG) → Prepare Prompt → LLM → Response</w:t>
        <w:br/>
        <w:br/>
        <w:t>Mapping to ML:</w:t>
        <w:br/>
        <w:t>- Data → Documents</w:t>
        <w:br/>
        <w:t>- Feature Engineering → Embeddings</w:t>
        <w:br/>
        <w:t>- Model → LLM</w:t>
        <w:br/>
        <w:t>- Prediction → Generated answer</w:t>
        <w:br/>
        <w:t>- Pipeline → Chain</w:t>
        <w:br/>
        <w:br/>
        <w:t>Key Points:</w:t>
        <w:br/>
        <w:t>- Model is already trained</w:t>
        <w:br/>
        <w:t>- You build workflow around model</w:t>
        <w:br/>
      </w:r>
    </w:p>
    <w:p>
      <w:pPr>
        <w:pStyle w:val="Heading1"/>
      </w:pPr>
      <w:r>
        <w:t>3. LangGraph (Advanced Flow)</w:t>
      </w:r>
    </w:p>
    <w:p>
      <w:r>
        <w:t>LangGraph adds decision-making and control flow.</w:t>
        <w:br/>
        <w:br/>
        <w:t>Example Flow:</w:t>
        <w:br/>
        <w:br/>
        <w:t>Input</w:t>
        <w:br/>
        <w:t xml:space="preserve"> ↓</w:t>
        <w:br/>
        <w:t>Check condition</w:t>
        <w:br/>
        <w:t xml:space="preserve"> ↓ yes → Step A</w:t>
        <w:br/>
        <w:t xml:space="preserve"> ↓ no  → Step B</w:t>
        <w:br/>
        <w:t xml:space="preserve"> ↓</w:t>
        <w:br/>
        <w:t>Retry / Loop / Continue</w:t>
        <w:br/>
        <w:t xml:space="preserve"> ↓</w:t>
        <w:br/>
        <w:t>Final Output</w:t>
        <w:br/>
        <w:br/>
        <w:t>Key Points:</w:t>
        <w:br/>
        <w:t>- Supports branching</w:t>
        <w:br/>
        <w:t>- Maintains state</w:t>
        <w:br/>
        <w:t>- Enables agent-like behavior</w:t>
        <w:br/>
      </w:r>
    </w:p>
    <w:p>
      <w:pPr>
        <w:pStyle w:val="Heading1"/>
      </w:pPr>
      <w:r>
        <w:t>Comparison Summary</w:t>
      </w:r>
    </w:p>
    <w:p>
      <w:r>
        <w:t>ML:</w:t>
        <w:br/>
        <w:t>Data → Train → Predict</w:t>
        <w:br/>
        <w:br/>
        <w:t>LangChain:</w:t>
        <w:br/>
        <w:t>Query → LLM → Answer</w:t>
        <w:br/>
        <w:br/>
        <w:t>LangGraph:</w:t>
        <w:br/>
        <w:t>Query → Decision → Multi-step → Answer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