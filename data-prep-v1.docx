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Preparation - Version 1 (data-prep-v1)</w:t>
      </w:r>
    </w:p>
    <w:p>
      <w:pPr>
        <w:pStyle w:val="Heading1"/>
      </w:pPr>
      <w:r>
        <w:t>Step 1: Raw Data</w:t>
      </w:r>
    </w:p>
    <w:p>
      <w:r>
        <w:t>data = [</w:t>
        <w:br/>
        <w:t xml:space="preserve">    {"age": 25, "salary": 30000, "city": "Kolkata"},</w:t>
        <w:br/>
        <w:t xml:space="preserve">    {"age": 30, "salary": 50000, "city": "Delhi"},</w:t>
        <w:br/>
        <w:t xml:space="preserve">    {"age": None, "salary": 60000, "city": "Mumbai"},</w:t>
        <w:br/>
        <w:t xml:space="preserve">    {"age": 35, "salary": 9999999, "city": "Delhi"},</w:t>
        <w:br/>
        <w:t xml:space="preserve">    {"age": 40, "salary": 80000, "city": None}</w:t>
        <w:br/>
        <w:t>]</w:t>
      </w:r>
    </w:p>
    <w:p>
      <w:pPr>
        <w:pStyle w:val="Heading1"/>
      </w:pPr>
      <w:r>
        <w:t>Problems Identified</w:t>
      </w:r>
    </w:p>
    <w:p>
      <w:r>
        <w:t>- Missing values (age, city)</w:t>
        <w:br/>
        <w:t>- Outlier (salary = 9999999)</w:t>
        <w:br/>
        <w:t>- Categorical data (city)</w:t>
        <w:br/>
        <w:t>- Different scale (age vs salary)</w:t>
      </w:r>
    </w:p>
    <w:p>
      <w:pPr>
        <w:pStyle w:val="Heading1"/>
      </w:pPr>
      <w:r>
        <w:t>Step 2: Handle Missing Values</w:t>
      </w:r>
    </w:p>
    <w:p>
      <w:r>
        <w:t>df['age'] = df['age'].fillna(df['age'].mean())</w:t>
        <w:br/>
        <w:t>df['city'] = df['city'].fillna("Unknown")</w:t>
      </w:r>
    </w:p>
    <w:p>
      <w:pPr>
        <w:pStyle w:val="Heading1"/>
      </w:pPr>
      <w:r>
        <w:t>Output After Step 2</w:t>
      </w:r>
    </w:p>
    <w:p>
      <w:r>
        <w:t xml:space="preserve">    age   salary     city</w:t>
        <w:br/>
        <w:t>0  25.0    30000  Kolkata</w:t>
        <w:br/>
        <w:t>1  30.0    50000    Delhi</w:t>
        <w:br/>
        <w:t>2  32.5    60000   Mumbai</w:t>
        <w:br/>
        <w:t>3  35.0  9999999    Delhi</w:t>
        <w:br/>
        <w:t>4  40.0    80000  Unknown</w:t>
      </w:r>
    </w:p>
    <w:p>
      <w:pPr>
        <w:pStyle w:val="Heading1"/>
      </w:pPr>
      <w:r>
        <w:t>Key Concepts</w:t>
      </w:r>
    </w:p>
    <w:p>
      <w:r>
        <w:t>- NaN / None → missing values (empty cell)</w:t>
        <w:br/>
        <w:t>- "None" → string (actual text)</w:t>
        <w:br/>
        <w:t>- fillna() replaces only missing values</w:t>
      </w:r>
    </w:p>
    <w:p>
      <w:pPr>
        <w:pStyle w:val="Heading1"/>
      </w:pPr>
      <w:r>
        <w:t>Status</w:t>
      </w:r>
    </w:p>
    <w:p>
      <w:r>
        <w:t>✔ Missing values handled</w:t>
        <w:br/>
        <w:t>✘ Outliers not handled</w:t>
        <w:br/>
        <w:t>✘ Encoding not done</w:t>
        <w:br/>
        <w:t>✘ Scaling not done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