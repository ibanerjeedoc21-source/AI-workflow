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Preparation - Version 2 (data-prep-v2)</w:t>
      </w:r>
    </w:p>
    <w:p>
      <w:pPr>
        <w:pStyle w:val="Heading1"/>
      </w:pPr>
      <w:r>
        <w:t>Step 3: Outlier Detection</w:t>
      </w:r>
    </w:p>
    <w:p>
      <w:r>
        <w:t># Check basic statistics</w:t>
        <w:br/>
        <w:t>print(df.describe())</w:t>
        <w:br/>
        <w:br/>
        <w:t>Observation:</w:t>
        <w:br/>
        <w:t>- salary column shows a very high max value (9999999)</w:t>
        <w:br/>
        <w:t>- This is far from other values → identified as OUTLIER</w:t>
      </w:r>
    </w:p>
    <w:p>
      <w:pPr>
        <w:pStyle w:val="Heading1"/>
      </w:pPr>
      <w:r>
        <w:t>What is an Outlier?</w:t>
      </w:r>
    </w:p>
    <w:p>
      <w:r>
        <w:t>An outlier is a value that is very far from normal data points.</w:t>
        <w:br/>
        <w:br/>
        <w:t>Example:</w:t>
        <w:br/>
        <w:t>30000, 50000, 60000, 80000, 9999999  → 9999999 is an outlier</w:t>
      </w:r>
    </w:p>
    <w:p>
      <w:pPr>
        <w:pStyle w:val="Heading1"/>
      </w:pPr>
      <w:r>
        <w:t>Step 3: Fix Outlier</w:t>
      </w:r>
    </w:p>
    <w:p>
      <w:r>
        <w:t># Replace extreme salary using median</w:t>
        <w:br/>
        <w:t>df['salary'] = df['salary'].replace(9999999, df['salary'].median())</w:t>
        <w:br/>
        <w:br/>
        <w:t>print(df)</w:t>
      </w:r>
    </w:p>
    <w:p>
      <w:pPr>
        <w:pStyle w:val="Heading1"/>
      </w:pPr>
      <w:r>
        <w:t>Output After Fix</w:t>
      </w:r>
    </w:p>
    <w:p>
      <w:r>
        <w:t xml:space="preserve">    age  salary     city</w:t>
        <w:br/>
        <w:t>0  25.0   30000  Kolkata</w:t>
        <w:br/>
        <w:t>1  30.0   50000    Delhi</w:t>
        <w:br/>
        <w:t>2  32.5   60000   Mumbai</w:t>
        <w:br/>
        <w:t>3  35.0   50000    Delhi</w:t>
        <w:br/>
        <w:t>4  40.0   80000  Unknown</w:t>
      </w:r>
    </w:p>
    <w:p>
      <w:pPr>
        <w:pStyle w:val="Heading1"/>
      </w:pPr>
      <w:r>
        <w:t>Mean vs Median</w:t>
      </w:r>
    </w:p>
    <w:p>
      <w:r>
        <w:t>Mean:</w:t>
        <w:br/>
        <w:t>(30000 + 50000 + 60000 + 80000 + 9999999) / 5 ≈ 2000000 ❌</w:t>
        <w:br/>
        <w:br/>
        <w:t>Median:</w:t>
        <w:br/>
        <w:t>30000, 50000, 60000, 80000, 9999999 → middle = 60000 ✅</w:t>
      </w:r>
    </w:p>
    <w:p>
      <w:pPr>
        <w:pStyle w:val="Heading1"/>
      </w:pPr>
      <w:r>
        <w:t>Why Median?</w:t>
      </w:r>
    </w:p>
    <w:p>
      <w:r>
        <w:t>Median is not affected by extreme values (outliers), so it gives a more realistic replacement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