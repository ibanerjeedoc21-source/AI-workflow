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Pipeline - Part 3: Evaluation (data-ml-pipeline3-data-model-eval)</w:t>
      </w:r>
    </w:p>
    <w:p>
      <w:pPr>
        <w:pStyle w:val="Heading1"/>
      </w:pPr>
      <w:r>
        <w:t>Step 1: Model Ready Data</w:t>
      </w:r>
    </w:p>
    <w:p>
      <w:r>
        <w:t>df_scaled = ... (from previous steps)</w:t>
        <w:br/>
        <w:br/>
        <w:t xml:space="preserve">        age    salary  city_Delhi  city_Kolkata  city_Mumbai  city_Unknown</w:t>
        <w:br/>
        <w:t>0 -1.41    -1.26          0              1            0             0</w:t>
        <w:br/>
        <w:t>1 -0.71    -0.63          1              0            0             0</w:t>
        <w:br/>
        <w:t>2  0.00     0.00          0              0            1             0</w:t>
        <w:br/>
        <w:t>3  0.71    -0.63          1              0            0             0</w:t>
        <w:br/>
        <w:t>4  1.41     1.52          0              0            0             1</w:t>
        <w:br/>
      </w:r>
    </w:p>
    <w:p>
      <w:pPr>
        <w:pStyle w:val="Heading1"/>
      </w:pPr>
      <w:r>
        <w:t>Step 2: Define X and y (Code)</w:t>
      </w:r>
    </w:p>
    <w:p>
      <w:r>
        <w:t>X = df_scaled.drop('salary', axis=1)</w:t>
        <w:br/>
        <w:t>y = df_scaled['salary']</w:t>
      </w:r>
    </w:p>
    <w:p>
      <w:pPr>
        <w:pStyle w:val="Heading1"/>
      </w:pPr>
      <w:r>
        <w:t>Step 3: Train-Test Split (Code)</w:t>
      </w:r>
    </w:p>
    <w:p>
      <w:r>
        <w:t>from sklearn.model_selection import train_test_split</w:t>
        <w:br/>
        <w:br/>
        <w:t>X_train, X_test, y_train, y_test = train_test_split(</w:t>
        <w:br/>
        <w:t xml:space="preserve">    X, y, test_size=0.2, random_state=42</w:t>
        <w:br/>
        <w:t>)</w:t>
      </w:r>
    </w:p>
    <w:p>
      <w:pPr>
        <w:pStyle w:val="Heading1"/>
      </w:pPr>
      <w:r>
        <w:t>Step 4: Train Model (Code)</w:t>
      </w:r>
    </w:p>
    <w:p>
      <w:r>
        <w:t>from sklearn.linear_model import LinearRegression</w:t>
        <w:br/>
        <w:br/>
        <w:t>model = LinearRegression()</w:t>
        <w:br/>
        <w:t>model.fit(X_train, y_train)</w:t>
      </w:r>
    </w:p>
    <w:p>
      <w:pPr>
        <w:pStyle w:val="Heading1"/>
      </w:pPr>
      <w:r>
        <w:t>Step 5: Model Formula (Code)</w:t>
      </w:r>
    </w:p>
    <w:p>
      <w:r>
        <w:t>for name, coef in zip(X.columns, model.coef_):</w:t>
        <w:br/>
        <w:t xml:space="preserve">    print(name, coef)</w:t>
        <w:br/>
        <w:br/>
        <w:t>print("Intercept:", model.intercept_)</w:t>
      </w:r>
    </w:p>
    <w:p>
      <w:pPr>
        <w:pStyle w:val="Heading1"/>
      </w:pPr>
      <w:r>
        <w:t>Step 6: Prediction (Code)</w:t>
      </w:r>
    </w:p>
    <w:p>
      <w:r>
        <w:t>pred = model.predict(X_test)</w:t>
        <w:br/>
        <w:br/>
        <w:t>print("Predicted:", pred)</w:t>
        <w:br/>
        <w:t>print("Actual:", y_test.values)</w:t>
      </w:r>
    </w:p>
    <w:p>
      <w:pPr>
        <w:pStyle w:val="Heading1"/>
      </w:pPr>
      <w:r>
        <w:t>Step 7: MSE (Code + Manual)</w:t>
      </w:r>
    </w:p>
    <w:p>
      <w:r>
        <w:t>from sklearn.metrics import mean_squared_error</w:t>
        <w:br/>
        <w:br/>
        <w:t>mse = mean_squared_error(y_test, pred)</w:t>
        <w:br/>
        <w:br/>
        <w:t>Manual:</w:t>
        <w:br/>
        <w:t>error = -0.63 - (-0.60) = -0.03</w:t>
        <w:br/>
        <w:t>error² = 0.0009</w:t>
        <w:br/>
        <w:t>MSE = 0.0009</w:t>
      </w:r>
    </w:p>
    <w:p>
      <w:pPr>
        <w:pStyle w:val="Heading1"/>
      </w:pPr>
      <w:r>
        <w:t>Step 8: R2 (Code + Manual)</w:t>
      </w:r>
    </w:p>
    <w:p>
      <w:r>
        <w:t>from sklearn.metrics import r2_score</w:t>
        <w:br/>
        <w:br/>
        <w:t>r2 = r2_score(y_test, pred)</w:t>
        <w:br/>
        <w:br/>
        <w:t>Manual:</w:t>
        <w:br/>
        <w:t>SS_tot = 0</w:t>
        <w:br/>
        <w:t>SS_res = 0.0009</w:t>
        <w:br/>
        <w:br/>
        <w:t>R² = 1 - (0.0009 / 0) → Undefined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