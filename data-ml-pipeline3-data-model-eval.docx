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Pipeline - Part 3: Evaluation (data-ml-pipeline3-data-model-eval)</w:t>
      </w:r>
    </w:p>
    <w:p>
      <w:pPr>
        <w:pStyle w:val="Heading1"/>
      </w:pPr>
      <w:r>
        <w:t>Step 1: Final Model-Ready Data (Before Split)</w:t>
      </w:r>
    </w:p>
    <w:p>
      <w:r>
        <w:t>df_scaled:</w:t>
        <w:br/>
        <w:br/>
        <w:t xml:space="preserve">        age    salary  city_Delhi  city_Kolkata  city_Mumbai  city_Unknown</w:t>
        <w:br/>
        <w:t>0 -1.41    -1.26          0              1            0             0</w:t>
        <w:br/>
        <w:t>1 -0.71    -0.63          1              0            0             0</w:t>
        <w:br/>
        <w:t>2  0.00     0.00          0              0            1             0</w:t>
        <w:br/>
        <w:t>3  0.71    -0.63          1              0            0             0</w:t>
        <w:br/>
        <w:t>4  1.41     1.52          0              0            0             1</w:t>
        <w:br/>
      </w:r>
    </w:p>
    <w:p>
      <w:pPr>
        <w:pStyle w:val="Heading1"/>
      </w:pPr>
      <w:r>
        <w:t>Step 2: Define Features (X) and Target (y)</w:t>
      </w:r>
    </w:p>
    <w:p>
      <w:r>
        <w:t>X:</w:t>
        <w:br/>
        <w:br/>
        <w:t xml:space="preserve">        age  city_Delhi  city_Kolkata  city_Mumbai  city_Unknown</w:t>
        <w:br/>
        <w:t>0 -1.41     0              1            0             0</w:t>
        <w:br/>
        <w:t>1 -0.71     1              0            0             0</w:t>
        <w:br/>
        <w:t>2  0.00     0              0            1             0</w:t>
        <w:br/>
        <w:t>3  0.71     1              0            0             0</w:t>
        <w:br/>
        <w:t>4  1.41     0              0            0             1</w:t>
        <w:br/>
        <w:br/>
        <w:t>y:</w:t>
        <w:br/>
        <w:br/>
        <w:t>0   -1.26</w:t>
        <w:br/>
        <w:t>1   -0.63</w:t>
        <w:br/>
        <w:t>2    0.00</w:t>
        <w:br/>
        <w:t>3   -0.63</w:t>
        <w:br/>
        <w:t>4    1.52</w:t>
        <w:br/>
      </w:r>
    </w:p>
    <w:p>
      <w:pPr>
        <w:pStyle w:val="Heading1"/>
      </w:pPr>
      <w:r>
        <w:t>Step 3: Train-Test Split</w:t>
      </w:r>
    </w:p>
    <w:p>
      <w:r>
        <w:t>X_train:</w:t>
        <w:br/>
        <w:br/>
        <w:t xml:space="preserve">        age  city_Delhi  city_Kolkata  city_Mumbai  city_Unknown</w:t>
        <w:br/>
        <w:t>0 -1.41     0              1            0             0</w:t>
        <w:br/>
        <w:t>2  0.00     0              0            1             0</w:t>
        <w:br/>
        <w:t>3  0.71     1              0            0             0</w:t>
        <w:br/>
        <w:t>4  1.41     0              0            0             1</w:t>
        <w:br/>
        <w:br/>
        <w:t>X_test:</w:t>
        <w:br/>
        <w:br/>
        <w:t xml:space="preserve">        age  city_Delhi  city_Kolkata  city_Mumbai  city_Unknown</w:t>
        <w:br/>
        <w:t>1 -0.71     1              0            0             0</w:t>
        <w:br/>
        <w:br/>
        <w:t>y_train:</w:t>
        <w:br/>
        <w:br/>
        <w:t>0   -1.26</w:t>
        <w:br/>
        <w:t>2    0.00</w:t>
        <w:br/>
        <w:t>3   -0.63</w:t>
        <w:br/>
        <w:t>4    1.52</w:t>
        <w:br/>
        <w:br/>
        <w:t>y_test:</w:t>
        <w:br/>
        <w:br/>
        <w:t>1   -0.63</w:t>
        <w:br/>
      </w:r>
    </w:p>
    <w:p>
      <w:pPr>
        <w:pStyle w:val="Heading1"/>
      </w:pPr>
      <w:r>
        <w:t>Step 4: Training and Model Formula</w:t>
      </w:r>
    </w:p>
    <w:p>
      <w:r>
        <w:t>Model trained using Linear Regression.</w:t>
        <w:br/>
        <w:br/>
        <w:t>Example learned formula:</w:t>
        <w:br/>
        <w:br/>
        <w:t>salary =</w:t>
        <w:br/>
        <w:t>0.85 * age</w:t>
        <w:br/>
        <w:t>- 0.10 * city_Delhi</w:t>
        <w:br/>
        <w:t>+ 0.20 * city_Kolkata</w:t>
        <w:br/>
        <w:t>- 0.05 * city_Mumbai</w:t>
        <w:br/>
        <w:t>+ 0.00 * city_Unknown</w:t>
        <w:br/>
        <w:t>+ 0.15</w:t>
        <w:br/>
      </w:r>
    </w:p>
    <w:p>
      <w:pPr>
        <w:pStyle w:val="Heading1"/>
      </w:pPr>
      <w:r>
        <w:t>Step 5: Prediction on Test Data</w:t>
      </w:r>
    </w:p>
    <w:p>
      <w:r>
        <w:t>Predicted: [-0.60]</w:t>
        <w:br/>
        <w:t>Actual:    [-0.63]</w:t>
        <w:br/>
      </w:r>
    </w:p>
    <w:p>
      <w:pPr>
        <w:pStyle w:val="Heading1"/>
      </w:pPr>
      <w:r>
        <w:t>Step 6: MSE Calculation (Manual)</w:t>
      </w:r>
    </w:p>
    <w:p>
      <w:r>
        <w:t>error = -0.63 - (-0.60) = -0.03</w:t>
        <w:br/>
        <w:t>error² = 0.0009</w:t>
        <w:br/>
        <w:br/>
        <w:t>MSE = 0.0009</w:t>
        <w:br/>
      </w:r>
    </w:p>
    <w:p>
      <w:pPr>
        <w:pStyle w:val="Heading1"/>
      </w:pPr>
      <w:r>
        <w:t>Step 7: R² Calculation (Manual)</w:t>
      </w:r>
    </w:p>
    <w:p>
      <w:r>
        <w:t>Mean = -0.63</w:t>
        <w:br/>
        <w:br/>
        <w:t>SS_tot = (-0.63 - (-0.63))² = 0</w:t>
        <w:br/>
        <w:br/>
        <w:t>SS_res = (-0.63 - (-0.60))² = 0.0009</w:t>
        <w:br/>
        <w:br/>
        <w:t>R² = 1 - (SS_res / SS_tot)</w:t>
        <w:br/>
        <w:t xml:space="preserve">   = 1 - (0.0009 / 0)</w:t>
        <w:br/>
        <w:br/>
        <w:t>Result: Undefined (division by zero)</w:t>
        <w:br/>
        <w:br/>
        <w:t>Reason:</w:t>
        <w:br/>
        <w:t>Only one test data point → no variance → R² cannot be calculated</w:t>
        <w:br/>
      </w:r>
    </w:p>
    <w:p>
      <w:pPr>
        <w:pStyle w:val="Heading1"/>
      </w:pPr>
      <w:r>
        <w:t>Final Understanding</w:t>
      </w:r>
    </w:p>
    <w:p>
      <w:r>
        <w:t>✔ Model trained successfully</w:t>
        <w:br/>
        <w:t>✔ Prediction close to actual value</w:t>
        <w:br/>
        <w:t>✔ MSE calculated and small</w:t>
        <w:br/>
        <w:t>✔ R² undefined due to single test sample</w:t>
        <w:br/>
        <w:br/>
        <w:t>This completes evaluation stage of ML pipeline.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